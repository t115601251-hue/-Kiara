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  <w:pBdr>
          <w:bottom w:val="single" w:sz="12" w:space="4" w:color="1A56DB"/>
        </w:pBdr>
      </w:pPr>
      <w:r>
        <w:rPr>
          <w:rFonts w:ascii="微软雅黑" w:hAnsi="微软雅黑" w:eastAsia="微软雅黑"/>
          <w:rFonts w:ascii="微软雅黑" w:hAnsi="微软雅黑"/>
          <w:b/>
          <w:color w:val="1A56DB"/>
          <w:sz w:val="44"/>
          <w:b/>
        </w:rPr>
        <w:t>自媒体创作素材库</w:t>
      </w:r>
    </w:p>
    <w:p>
      <w:pPr>
        <w:spacing w:after="320"/>
        <w:jc w:val="center"/>
      </w:pPr>
      <w:r>
        <w:rPr>
          <w:rFonts w:ascii="微软雅黑" w:hAnsi="微软雅黑" w:eastAsia="微软雅黑"/>
          <w:rFonts w:ascii="微软雅黑" w:hAnsi="微软雅黑"/>
          <w:b w:val="0"/>
          <w:color w:val="888888"/>
          <w:sz w:val="18"/>
        </w:rPr>
        <w:t>内容创作 · 设计素材 · AI工具 · 数据平台  |  持续更新</w:t>
      </w:r>
    </w:p>
    <w:p>
      <w:pPr>
        <w:spacing w:before="360" w:after="160"/>
      </w:pPr>
      <w:r>
        <w:rPr>
          <w:rFonts w:ascii="微软雅黑" w:hAnsi="微软雅黑" w:eastAsia="微软雅黑"/>
          <w:rFonts w:ascii="微软雅黑" w:hAnsi="微软雅黑"/>
          <w:b/>
          <w:color w:val="1A56DB"/>
          <w:sz w:val="28"/>
          <w:b/>
        </w:rPr>
        <w:t>一、自媒体矩阵管理</w:t>
      </w:r>
    </w:p>
    <w:p>
      <w:pPr>
        <w:spacing w:before="20" w:after="20"/>
        <w:ind w:left="567"/>
      </w:pPr>
      <w:hyperlink r:id="rd6a1122d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达之云®驭影——自媒体多平台管理工具</w:t>
        </w:r>
      </w:hyperlink>
    </w:p>
    <w:p>
      <w:pPr>
        <w:pStyle w:val="Normal"/>
      </w:pPr>
      <w:hyperlink r:id="r275f9990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小V猫——自媒体多平台矩阵管理（原作者推荐）</w:t>
        </w:r>
      </w:hyperlink>
    </w:p>
    <w:p>
      <w:pPr>
        <w:spacing w:before="40" w:after="40"/>
        <w:pBdr>
          <w:bottom w:val="dotted" w:sz="4" w:space="1" w:color="CCCCCC"/>
        </w:pBdr>
      </w:pPr>
    </w:p>
    <w:p>
      <w:pPr>
        <w:spacing w:before="360" w:after="160"/>
      </w:pPr>
      <w:r>
        <w:rPr>
          <w:rFonts w:ascii="微软雅黑" w:hAnsi="微软雅黑" w:eastAsia="微软雅黑"/>
          <w:rFonts w:ascii="微软雅黑" w:hAnsi="微软雅黑"/>
          <w:b/>
          <w:color w:val="1A56DB"/>
          <w:sz w:val="28"/>
          <w:b/>
        </w:rPr>
        <w:t>二、数据热点追踪</w:t>
      </w:r>
    </w:p>
    <w:p>
      <w:pPr>
        <w:spacing w:before="20" w:after="20"/>
        <w:ind w:left="567"/>
      </w:pPr>
      <w:hyperlink r:id="r55e2ca58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抖音指数——抖音热点趋势查询</w:t>
        </w:r>
      </w:hyperlink>
    </w:p>
    <w:p>
      <w:pPr>
        <w:spacing w:before="20" w:after="20"/>
        <w:ind w:left="567"/>
      </w:pPr>
      <w:hyperlink r:id="rd3d3ec80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百度热搜——百度实时热点榜单</w:t>
        </w:r>
      </w:hyperlink>
    </w:p>
    <w:p>
      <w:pPr>
        <w:spacing w:before="20" w:after="20"/>
        <w:ind w:left="567"/>
      </w:pPr>
      <w:hyperlink r:id="re85e7118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微博热搜——微博实时热搜榜单</w:t>
        </w:r>
      </w:hyperlink>
    </w:p>
    <w:p>
      <w:pPr>
        <w:spacing w:before="20" w:after="20"/>
        <w:ind w:left="567"/>
      </w:pPr>
      <w:hyperlink r:id="re4811e5d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巨量算数——抖音官方数据洞察平台</w:t>
        </w:r>
      </w:hyperlink>
    </w:p>
    <w:p>
      <w:pPr>
        <w:spacing w:before="20" w:after="20"/>
        <w:ind w:left="567"/>
      </w:pPr>
      <w:hyperlink r:id="r096b9303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飞瓜数据——抖音第三方数据分析平台</w:t>
        </w:r>
      </w:hyperlink>
    </w:p>
    <w:p>
      <w:pPr>
        <w:spacing w:before="20" w:after="20"/>
        <w:ind w:left="567"/>
      </w:pPr>
      <w:hyperlink r:id="r3a0270d5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新红数据——小红书专业数据分析</w:t>
        </w:r>
      </w:hyperlink>
    </w:p>
    <w:p>
      <w:pPr>
        <w:spacing w:before="40" w:after="40"/>
        <w:pBdr>
          <w:bottom w:val="dotted" w:sz="4" w:space="1" w:color="CCCCCC"/>
        </w:pBdr>
      </w:pPr>
    </w:p>
    <w:p>
      <w:pPr>
        <w:spacing w:before="360" w:after="160"/>
      </w:pPr>
      <w:r>
        <w:rPr>
          <w:rFonts w:ascii="微软雅黑" w:hAnsi="微软雅黑" w:eastAsia="微软雅黑"/>
          <w:rFonts w:ascii="微软雅黑" w:hAnsi="微软雅黑"/>
          <w:b/>
          <w:color w:val="1A56DB"/>
          <w:sz w:val="28"/>
          <w:b/>
        </w:rPr>
        <w:t>三、素材资源</w:t>
      </w:r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▎图片素材</w:t>
      </w:r>
    </w:p>
    <w:p>
      <w:pPr>
        <w:spacing w:before="20" w:after="20"/>
        <w:ind w:left="567"/>
      </w:pPr>
      <w:hyperlink r:id="rdcae4937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Pexels——免费高质量摄影图片</w:t>
        </w:r>
      </w:hyperlink>
    </w:p>
    <w:p>
      <w:pPr>
        <w:spacing w:before="20" w:after="20"/>
        <w:ind w:left="567"/>
      </w:pPr>
      <w:hyperlink r:id="r2e382e1e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Unsplash——免费高清摄影图库</w:t>
        </w:r>
      </w:hyperlink>
    </w:p>
    <w:p>
      <w:pPr>
        <w:spacing w:before="20" w:after="20"/>
        <w:ind w:left="567"/>
      </w:pPr>
      <w:hyperlink r:id="rf351cea6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Pixabay——免费图片视频素材库</w:t>
        </w:r>
      </w:hyperlink>
    </w:p>
    <w:p>
      <w:pPr>
        <w:spacing w:before="20" w:after="20"/>
        <w:ind w:left="567"/>
      </w:pPr>
      <w:hyperlink r:id="rfae54077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PxHere——免费摄影图片库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▎动图 GIF</w:t>
      </w:r>
    </w:p>
    <w:p>
      <w:pPr>
        <w:spacing w:before="20" w:after="20"/>
        <w:ind w:left="567"/>
      </w:pPr>
      <w:hyperlink r:id="rae0723da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GIPHY——全球最大GIF动图平台</w:t>
        </w:r>
      </w:hyperlink>
    </w:p>
    <w:p>
      <w:pPr>
        <w:spacing w:before="20" w:after="20"/>
        <w:ind w:left="567"/>
      </w:pPr>
      <w:hyperlink r:id="reb8372cd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Alpha Coders——高清壁纸与动图资源</w:t>
        </w:r>
      </w:hyperlink>
    </w:p>
    <w:p>
      <w:pPr>
        <w:spacing w:before="20" w:after="20"/>
        <w:ind w:left="567"/>
      </w:pPr>
      <w:hyperlink r:id="r721d89e9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闪萌——中文GIF搜索引擎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▎视频素材</w:t>
      </w:r>
    </w:p>
    <w:p>
      <w:pPr>
        <w:spacing w:before="20" w:after="20"/>
        <w:ind w:left="567"/>
      </w:pPr>
      <w:hyperlink r:id="r380b7e84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知鱼素材——正版视频图片音乐素材库</w:t>
        </w:r>
      </w:hyperlink>
    </w:p>
    <w:p>
      <w:pPr>
        <w:spacing w:before="20" w:after="20"/>
        <w:ind w:left="567"/>
      </w:pPr>
      <w:hyperlink r:id="r0bcd32e5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Coverr——免费高清视频背景素材</w:t>
        </w:r>
      </w:hyperlink>
    </w:p>
    <w:p>
      <w:pPr>
        <w:spacing w:before="20" w:after="20"/>
        <w:ind w:left="567"/>
      </w:pPr>
      <w:hyperlink r:id="rbdd238ad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预告片世界——影视预告片高清下载</w:t>
        </w:r>
      </w:hyperlink>
    </w:p>
    <w:p>
      <w:pPr>
        <w:spacing w:before="20" w:after="20"/>
        <w:ind w:left="567"/>
      </w:pPr>
      <w:hyperlink r:id="r7aaa6a5e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Mixkit——免费高清视频与音效素材</w:t>
        </w:r>
      </w:hyperlink>
    </w:p>
    <w:p>
      <w:pPr>
        <w:spacing w:before="20" w:after="20"/>
        <w:ind w:left="567"/>
      </w:pPr>
      <w:hyperlink r:id="rbad5e25f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Pexels 视频——免费高清视频素材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▎音频素材</w:t>
      </w:r>
    </w:p>
    <w:p>
      <w:pPr>
        <w:spacing w:before="20" w:after="20"/>
        <w:ind w:left="567"/>
      </w:pPr>
      <w:hyperlink r:id="r9b612a64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音效网——免费音效素材下载</w:t>
        </w:r>
      </w:hyperlink>
    </w:p>
    <w:p>
      <w:pPr>
        <w:spacing w:before="20" w:after="20"/>
        <w:ind w:left="567"/>
      </w:pPr>
      <w:hyperlink r:id="r5d708960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爱给网——音效配乐素材库</w:t>
        </w:r>
      </w:hyperlink>
    </w:p>
    <w:p>
      <w:pPr>
        <w:spacing w:before="20" w:after="20"/>
        <w:ind w:left="567"/>
      </w:pPr>
      <w:hyperlink r:id="r2a9acb27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淘声网——免费音效与配乐资源</w:t>
        </w:r>
      </w:hyperlink>
    </w:p>
    <w:p>
      <w:pPr>
        <w:spacing w:before="20" w:after="20"/>
        <w:ind w:left="567"/>
      </w:pPr>
      <w:hyperlink r:id="r8398231e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Mixkit——免费音效与背景音乐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▎字体文字</w:t>
      </w:r>
    </w:p>
    <w:p>
      <w:pPr>
        <w:spacing w:before="20" w:after="20"/>
        <w:ind w:left="567"/>
      </w:pPr>
      <w:hyperlink r:id="r43746a0a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100font——免费商用字体下载</w:t>
        </w:r>
      </w:hyperlink>
    </w:p>
    <w:p>
      <w:pPr>
        <w:spacing w:before="20" w:after="20"/>
        <w:ind w:left="567"/>
      </w:pPr>
      <w:hyperlink r:id="r4beade41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自由字体——免费可商用字体库</w:t>
        </w:r>
      </w:hyperlink>
    </w:p>
    <w:p>
      <w:pPr>
        <w:pStyle w:val="Normal"/>
      </w:pPr>
      <w:hyperlink r:id="r175c368f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浩哥推荐字体——Pinterest精选好看字体合集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▎PPT 模板</w:t>
      </w:r>
    </w:p>
    <w:p>
      <w:pPr>
        <w:spacing w:before="20" w:after="20"/>
        <w:ind w:left="567"/>
      </w:pPr>
      <w:hyperlink r:id="rfb85904f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微软官方PPT模板——OfficePlus精品模板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▎图标资源</w:t>
      </w:r>
    </w:p>
    <w:p>
      <w:pPr>
        <w:spacing w:before="20" w:after="20"/>
        <w:ind w:left="567"/>
      </w:pPr>
      <w:hyperlink r:id="ra79e6679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Flaticon——全球最大免费图标库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▎壁纸资源</w:t>
      </w:r>
    </w:p>
    <w:p>
      <w:pPr>
        <w:spacing w:before="20" w:after="20"/>
        <w:ind w:left="567"/>
      </w:pPr>
      <w:hyperlink r:id="r0e91d54a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手机壁纸大全——高清手机壁纸下载</w:t>
        </w:r>
      </w:hyperlink>
    </w:p>
    <w:p>
      <w:pPr>
        <w:spacing w:before="40" w:after="40"/>
        <w:pBdr>
          <w:bottom w:val="dotted" w:sz="4" w:space="1" w:color="CCCCCC"/>
        </w:pBdr>
      </w:pPr>
    </w:p>
    <w:p>
      <w:pPr>
        <w:spacing w:before="360" w:after="160"/>
      </w:pPr>
      <w:r>
        <w:rPr>
          <w:rFonts w:ascii="微软雅黑" w:hAnsi="微软雅黑" w:eastAsia="微软雅黑"/>
          <w:rFonts w:ascii="微软雅黑" w:hAnsi="微软雅黑"/>
          <w:b/>
          <w:color w:val="1A56DB"/>
          <w:sz w:val="28"/>
          <w:b/>
        </w:rPr>
        <w:t>四、设计创作</w:t>
      </w:r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▎图片设计</w:t>
      </w:r>
    </w:p>
    <w:p>
      <w:pPr>
        <w:spacing w:before="20" w:after="20"/>
        <w:ind w:left="567"/>
      </w:pPr>
      <w:hyperlink r:id="r78a232b1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Canva可画——在线设计全能工具（文案设计一体）</w:t>
        </w:r>
      </w:hyperlink>
    </w:p>
    <w:p>
      <w:pPr>
        <w:spacing w:before="20" w:after="20"/>
        <w:ind w:left="567"/>
      </w:pPr>
      <w:hyperlink r:id="r2af6b6d8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稿定设计——智能在线设计平台</w:t>
        </w:r>
      </w:hyperlink>
    </w:p>
    <w:p>
      <w:pPr>
        <w:spacing w:before="20" w:after="20"/>
        <w:ind w:left="567"/>
      </w:pPr>
      <w:hyperlink r:id="rdbaf426a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创客贴——广告设计印刷一站式</w:t>
        </w:r>
      </w:hyperlink>
    </w:p>
    <w:p>
      <w:pPr>
        <w:spacing w:before="20" w:after="20"/>
        <w:ind w:left="567"/>
      </w:pPr>
      <w:hyperlink r:id="r741f8ef1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Iconfont——阿里巴巴矢量图标库</w:t>
        </w:r>
      </w:hyperlink>
    </w:p>
    <w:p>
      <w:pPr>
        <w:spacing w:before="20" w:after="20"/>
        <w:ind w:left="567"/>
      </w:pPr>
      <w:hyperlink r:id="r29bdffc8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即时设计——国产免费在线设计协作平台</w:t>
        </w:r>
      </w:hyperlink>
    </w:p>
    <w:p>
      <w:pPr>
        <w:spacing w:before="20" w:after="20"/>
        <w:ind w:left="567"/>
      </w:pPr>
      <w:hyperlink r:id="r86b15884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万相营造——阿里电商AI设计工具</w:t>
        </w:r>
      </w:hyperlink>
    </w:p>
    <w:p>
      <w:pPr>
        <w:spacing w:before="20" w:after="20"/>
        <w:ind w:left="567"/>
      </w:pPr>
      <w:hyperlink r:id="rebebebdf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QuiverAI——点击图标量图制作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▎视频创作</w:t>
      </w:r>
    </w:p>
    <w:p>
      <w:pPr>
        <w:spacing w:before="20" w:after="20"/>
        <w:ind w:left="567"/>
      </w:pPr>
      <w:hyperlink r:id="rf93f251f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即梦AI——字节跳动一站式AI创作平台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▎词云工具</w:t>
      </w:r>
    </w:p>
    <w:p>
      <w:pPr>
        <w:spacing w:before="20" w:after="20"/>
        <w:ind w:left="567"/>
      </w:pPr>
      <w:hyperlink r:id="r2d5559b9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美寄词云——在线词云生成器</w:t>
        </w:r>
      </w:hyperlink>
    </w:p>
    <w:p>
      <w:pPr>
        <w:spacing w:before="20" w:after="20"/>
        <w:ind w:left="567"/>
      </w:pPr>
      <w:hyperlink r:id="r9c9f02f6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AI词云生成器——智能词云制作</w:t>
        </w:r>
      </w:hyperlink>
    </w:p>
    <w:p>
      <w:pPr>
        <w:spacing w:before="20" w:after="20"/>
        <w:ind w:left="567"/>
      </w:pPr>
      <w:hyperlink r:id="r9da6ca11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词云图在线生成器——免费词云设计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▎AI 声音</w:t>
      </w:r>
    </w:p>
    <w:p>
      <w:pPr>
        <w:spacing w:before="20" w:after="20"/>
        <w:ind w:left="567"/>
      </w:pPr>
      <w:hyperlink r:id="rf49b9f98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Fish Audio——AI语音克隆与合成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▎工作流图</w:t>
      </w:r>
    </w:p>
    <w:p>
      <w:pPr>
        <w:spacing w:before="20" w:after="20"/>
        <w:ind w:left="567"/>
      </w:pPr>
      <w:hyperlink r:id="raa6bdeea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BoardMix——在线协作白板与流程图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▎表单工具</w:t>
      </w:r>
    </w:p>
    <w:p>
      <w:pPr>
        <w:spacing w:before="20" w:after="20"/>
        <w:ind w:left="567"/>
      </w:pPr>
      <w:hyperlink r:id="re4c51ccb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金数据——在线表单制作与数据收集</w:t>
        </w:r>
      </w:hyperlink>
    </w:p>
    <w:p>
      <w:pPr>
        <w:spacing w:before="40" w:after="40"/>
        <w:pBdr>
          <w:bottom w:val="dotted" w:sz="4" w:space="1" w:color="CCCCCC"/>
        </w:pBdr>
      </w:pPr>
    </w:p>
    <w:p>
      <w:pPr>
        <w:spacing w:before="360" w:after="160"/>
      </w:pPr>
      <w:r>
        <w:rPr>
          <w:rFonts w:ascii="微软雅黑" w:hAnsi="微软雅黑" w:eastAsia="微软雅黑"/>
          <w:rFonts w:ascii="微软雅黑" w:hAnsi="微软雅黑"/>
          <w:b/>
          <w:color w:val="1A56DB"/>
          <w:sz w:val="28"/>
          <w:b/>
        </w:rPr>
        <w:t>五、效率工具</w:t>
      </w:r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▎AI 大语言模型</w:t>
      </w:r>
    </w:p>
    <w:p>
      <w:pPr>
        <w:spacing w:before="20" w:after="20"/>
        <w:ind w:left="567"/>
      </w:pPr>
      <w:hyperlink r:id="rcf8d0559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ChatGPT——OpenAI全球领先AI对话助手</w:t>
        </w:r>
      </w:hyperlink>
    </w:p>
    <w:p>
      <w:pPr>
        <w:spacing w:before="20" w:after="20"/>
        <w:ind w:left="567"/>
      </w:pPr>
      <w:hyperlink r:id="r3a4b37dd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Claude——Anthropic深度推理与编程写作助手</w:t>
        </w:r>
      </w:hyperlink>
    </w:p>
    <w:p>
      <w:pPr>
        <w:spacing w:before="20" w:after="20"/>
        <w:ind w:left="567"/>
      </w:pPr>
      <w:hyperlink r:id="r831fb5d5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Gemini——Google多模态免费AI模型</w:t>
        </w:r>
      </w:hyperlink>
    </w:p>
    <w:p>
      <w:pPr>
        <w:spacing w:before="20" w:after="20"/>
        <w:ind w:left="567"/>
      </w:pPr>
      <w:hyperlink r:id="r24a21cde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DeepSeek——国产开源推理大模型</w:t>
        </w:r>
      </w:hyperlink>
    </w:p>
    <w:p>
      <w:pPr>
        <w:spacing w:before="20" w:after="20"/>
        <w:ind w:left="567"/>
      </w:pPr>
      <w:hyperlink r:id="r7e6351e9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豆包——字节跳动智能对话助手</w:t>
        </w:r>
      </w:hyperlink>
    </w:p>
    <w:p>
      <w:pPr>
        <w:spacing w:before="20" w:after="20"/>
        <w:ind w:left="567"/>
      </w:pPr>
      <w:hyperlink r:id="rfaab04d7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通义千问——阿里多模态AI助手</w:t>
        </w:r>
      </w:hyperlink>
    </w:p>
    <w:p>
      <w:pPr>
        <w:spacing w:before="20" w:after="20"/>
        <w:ind w:left="567"/>
      </w:pPr>
      <w:hyperlink r:id="rfd91f04e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Kimi——月之暗面超长文本阅读写作助手</w:t>
        </w:r>
      </w:hyperlink>
    </w:p>
    <w:p>
      <w:pPr>
        <w:spacing w:before="20" w:after="20"/>
        <w:ind w:left="567"/>
      </w:pPr>
      <w:hyperlink r:id="r7e919d05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Grok——xAI实时信息AI助手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▎AI 绘画</w:t>
      </w:r>
    </w:p>
    <w:p>
      <w:pPr>
        <w:spacing w:before="20" w:after="20"/>
        <w:ind w:left="567"/>
      </w:pPr>
      <w:hyperlink r:id="r579a4402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LiblibAI——国内最大AI绘画模型社区</w:t>
        </w:r>
      </w:hyperlink>
    </w:p>
    <w:p>
      <w:pPr>
        <w:spacing w:before="20" w:after="20"/>
        <w:ind w:left="567"/>
      </w:pPr>
      <w:hyperlink r:id="ra17a256a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堆友——阿里出品AI绘画与3D素材</w:t>
        </w:r>
      </w:hyperlink>
    </w:p>
    <w:p>
      <w:pPr>
        <w:spacing w:before="20" w:after="20"/>
        <w:ind w:left="567"/>
      </w:pPr>
      <w:hyperlink r:id="r4d9db290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Midjourney——全球顶级AI艺术生成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▎AI 视频</w:t>
      </w:r>
    </w:p>
    <w:p>
      <w:pPr>
        <w:spacing w:before="20" w:after="20"/>
        <w:ind w:left="567"/>
      </w:pPr>
      <w:hyperlink r:id="r5801d8e3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可灵AI——快手出品AI视频生成</w:t>
        </w:r>
      </w:hyperlink>
    </w:p>
    <w:p>
      <w:pPr>
        <w:spacing w:before="20" w:after="20"/>
        <w:ind w:left="567"/>
      </w:pPr>
      <w:hyperlink r:id="r89514b3f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Runway——全球AI视频创作平台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▎AI 音乐/音频</w:t>
      </w:r>
    </w:p>
    <w:p>
      <w:pPr>
        <w:spacing w:before="20" w:after="20"/>
        <w:ind w:left="567"/>
      </w:pPr>
      <w:hyperlink r:id="r6f0c03b6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Suno——AI音乐歌曲在线生成</w:t>
        </w:r>
      </w:hyperlink>
    </w:p>
    <w:p>
      <w:pPr>
        <w:spacing w:before="20" w:after="20"/>
        <w:ind w:left="567"/>
      </w:pPr>
      <w:hyperlink r:id="r25e48980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Fish Audio——AI语音克隆与合成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▎内容合规检测</w:t>
      </w:r>
    </w:p>
    <w:p>
      <w:pPr>
        <w:spacing w:before="20" w:after="20"/>
        <w:ind w:left="567"/>
      </w:pPr>
      <w:hyperlink r:id="rfd4c43c2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词爪网——违禁词、极限词、敏感词查询检测</w:t>
        </w:r>
      </w:hyperlink>
    </w:p>
    <w:p>
      <w:pPr>
        <w:spacing w:before="20" w:after="20"/>
        <w:ind w:left="567"/>
      </w:pPr>
      <w:hyperlink r:id="r4fe2d648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零克查词——小红书/抖音/B站敏感词检测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▎配色工具</w:t>
      </w:r>
    </w:p>
    <w:p>
      <w:pPr>
        <w:spacing w:before="20" w:after="20"/>
        <w:ind w:left="567"/>
      </w:pPr>
      <w:hyperlink r:id="r0ed2effb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千图网——配色表与设计素材</w:t>
        </w:r>
      </w:hyperlink>
    </w:p>
    <w:p>
      <w:pPr>
        <w:spacing w:before="20" w:after="20"/>
        <w:ind w:left="567"/>
      </w:pPr>
      <w:hyperlink r:id="r509c2e99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调色盘——色彩选择搭配工具</w:t>
        </w:r>
      </w:hyperlink>
    </w:p>
    <w:p>
      <w:pPr>
        <w:spacing w:before="20" w:after="20"/>
        <w:ind w:left="567"/>
      </w:pPr>
      <w:hyperlink r:id="r8aae3ce0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Color Palette Generator——在线配色方案生成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▎软件资源库</w:t>
      </w:r>
    </w:p>
    <w:p>
      <w:pPr>
        <w:spacing w:before="20" w:after="20"/>
        <w:ind w:left="567"/>
      </w:pPr>
      <w:hyperlink r:id="r95df93cc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s7zy.top——专业软件下载站</w:t>
        </w:r>
      </w:hyperlink>
    </w:p>
    <w:p>
      <w:pPr>
        <w:spacing w:before="20" w:after="20"/>
        <w:ind w:left="567"/>
      </w:pPr>
      <w:hyperlink r:id="r8c27b569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软仓——资源软件素材库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▎实用工具</w:t>
      </w:r>
    </w:p>
    <w:p>
      <w:pPr>
        <w:spacing w:before="20" w:after="20"/>
        <w:ind w:left="567"/>
      </w:pPr>
      <w:hyperlink r:id="r79eaec60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TinyPNG——智能PNG/JPEG图片无损压缩</w:t>
        </w:r>
      </w:hyperlink>
    </w:p>
    <w:p>
      <w:pPr>
        <w:spacing w:before="20" w:after="20"/>
        <w:ind w:left="567"/>
      </w:pPr>
      <w:hyperlink r:id="rff3cd80b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Remove.bg——一键AI去除图片背景</w:t>
        </w:r>
      </w:hyperlink>
    </w:p>
    <w:p>
      <w:pPr>
        <w:spacing w:before="20" w:after="20"/>
        <w:ind w:left="567"/>
      </w:pPr>
      <w:hyperlink r:id="r842fb1fd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Convertio——全格式在线文件转换器</w:t>
        </w:r>
      </w:hyperlink>
    </w:p>
    <w:p>
      <w:pPr>
        <w:spacing w:before="20" w:after="20"/>
        <w:ind w:left="567"/>
      </w:pPr>
      <w:hyperlink r:id="rcd09c6d6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火山写作——字节免费AI写作纠错润色</w:t>
        </w:r>
      </w:hyperlink>
    </w:p>
    <w:p>
      <w:pPr>
        <w:spacing w:before="20" w:after="20"/>
        <w:ind w:left="567"/>
      </w:pPr>
      <w:hyperlink r:id="re48b8f8c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ProcessOn——在线思维导图与流程图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▎AIGC 导航与资源</w:t>
      </w:r>
    </w:p>
    <w:p>
      <w:pPr>
        <w:spacing w:before="20" w:after="20"/>
        <w:ind w:left="567"/>
      </w:pPr>
      <w:hyperlink r:id="rd6a1f97f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AIGC工具导航——生成式AI工具大全</w:t>
        </w:r>
      </w:hyperlink>
    </w:p>
    <w:p>
      <w:pPr>
        <w:spacing w:before="20" w:after="20"/>
        <w:ind w:left="567"/>
      </w:pPr>
      <w:hyperlink r:id="r47b6ac26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AltSociety——AI提示词资源社区</w:t>
        </w:r>
      </w:hyperlink>
    </w:p>
    <w:p>
      <w:pPr>
        <w:spacing w:before="20" w:after="20"/>
        <w:ind w:left="567"/>
      </w:pPr>
      <w:hyperlink r:id="rc5490bb4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Res-Downloader——社交媒体素材扒取工具（GitHub）</w:t>
        </w:r>
      </w:hyperlink>
    </w:p>
    <w:p>
      <w:pPr>
        <w:spacing w:before="200" w:after="80"/>
        <w:ind w:left="283"/>
      </w:pPr>
      <w:r>
        <w:rPr>
          <w:rFonts w:ascii="微软雅黑" w:hAnsi="微软雅黑" w:eastAsia="微软雅黑"/>
          <w:rFonts w:ascii="微软雅黑" w:hAnsi="微软雅黑"/>
          <w:b/>
          <w:color w:val="333333"/>
          <w:sz w:val="22"/>
          <w:b/>
        </w:rPr>
        <w:t>▎其他实用工具</w:t>
      </w:r>
    </w:p>
    <w:p>
      <w:pPr>
        <w:spacing w:before="20" w:after="20"/>
        <w:ind w:left="567"/>
      </w:pPr>
      <w:hyperlink r:id="rf358b0fc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草料二维码——在线二维码生成器</w:t>
        </w:r>
      </w:hyperlink>
    </w:p>
    <w:p>
      <w:pPr>
        <w:spacing w:before="20" w:after="20"/>
        <w:ind w:left="567"/>
      </w:pPr>
      <w:hyperlink r:id="rd509f7ae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虾果——短链接生成与管理</w:t>
        </w:r>
      </w:hyperlink>
    </w:p>
    <w:p>
      <w:pPr>
        <w:spacing w:before="20" w:after="20"/>
        <w:ind w:left="567"/>
      </w:pPr>
      <w:hyperlink r:id="ra03fa2b4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33台词——通过台词查找影片素材</w:t>
        </w:r>
      </w:hyperlink>
    </w:p>
    <w:p>
      <w:pPr>
        <w:spacing w:before="20" w:after="20"/>
        <w:ind w:left="567"/>
      </w:pPr>
      <w:hyperlink r:id="r12e13f67">
        <w:r>
          <w:rPr>
            <w:color w:val="0563C1"/>
            <w:u w:val="single"/>
            <w:rFonts w:ascii="微软雅黑" w:hAnsi="微软雅黑" w:eastAsia="微软雅黑"/>
            <w:sz w:val="22"/>
          </w:rPr>
          <w:t xml:space="preserve">iLovePDF——PDF文件在线处理工具</w:t>
        </w:r>
      </w:hyperlink>
    </w:p>
    <w:p>
      <w:pPr>
        <w:spacing w:before="40" w:after="40"/>
        <w:pBdr>
          <w:bottom w:val="dotted" w:sz="4" w:space="1" w:color="CCCCCC"/>
        </w:pBdr>
      </w:pPr>
    </w:p>
    <w:p>
      <w:pPr>
        <w:spacing w:before="320"/>
        <w:jc w:val="center"/>
      </w:pPr>
      <w:r>
        <w:rPr>
          <w:rFonts w:ascii="微软雅黑" w:hAnsi="微软雅黑" w:eastAsia="微软雅黑"/>
          <w:rFonts w:ascii="微软雅黑" w:hAnsi="微软雅黑"/>
          <w:b w:val="0"/>
          <w:color w:val="BBBBBB"/>
          <w:sz w:val="18"/>
        </w:rPr>
        <w:t>— 持续更新中 · 欢迎补充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d6a1122d" Type="http://schemas.openxmlformats.org/officeDocument/2006/relationships/hyperlink" Target="https://www.dazdata.com/" TargetMode="External"/><Relationship Id="r55e2ca58" Type="http://schemas.openxmlformats.org/officeDocument/2006/relationships/hyperlink" Target="https://trendinsight.oceanengine.com/" TargetMode="External"/><Relationship Id="rd3d3ec80" Type="http://schemas.openxmlformats.org/officeDocument/2006/relationships/hyperlink" Target="https://top.baidu.com/" TargetMode="External"/><Relationship Id="re85e7118" Type="http://schemas.openxmlformats.org/officeDocument/2006/relationships/hyperlink" Target="https://weibo.com/hot/mine" TargetMode="External"/><Relationship Id="re4811e5d" Type="http://schemas.openxmlformats.org/officeDocument/2006/relationships/hyperlink" Target="https://trendinsight.oceanengine.com/" TargetMode="External"/><Relationship Id="r096b9303" Type="http://schemas.openxmlformats.org/officeDocument/2006/relationships/hyperlink" Target="https://www.feigua.cn/" TargetMode="External"/><Relationship Id="r3a0270d5" Type="http://schemas.openxmlformats.org/officeDocument/2006/relationships/hyperlink" Target="https://www.xhdata.com/" TargetMode="External"/><Relationship Id="rdcae4937" Type="http://schemas.openxmlformats.org/officeDocument/2006/relationships/hyperlink" Target="https://www.pexels.com/" TargetMode="External"/><Relationship Id="r2e382e1e" Type="http://schemas.openxmlformats.org/officeDocument/2006/relationships/hyperlink" Target="https://unsplash.com/" TargetMode="External"/><Relationship Id="rf351cea6" Type="http://schemas.openxmlformats.org/officeDocument/2006/relationships/hyperlink" Target="https://pixabay.com/" TargetMode="External"/><Relationship Id="rfae54077" Type="http://schemas.openxmlformats.org/officeDocument/2006/relationships/hyperlink" Target="https://pxhere.com/" TargetMode="External"/><Relationship Id="rae0723da" Type="http://schemas.openxmlformats.org/officeDocument/2006/relationships/hyperlink" Target="https://giphy.com/" TargetMode="External"/><Relationship Id="reb8372cd" Type="http://schemas.openxmlformats.org/officeDocument/2006/relationships/hyperlink" Target="https://alphacoders.com/" TargetMode="External"/><Relationship Id="r721d89e9" Type="http://schemas.openxmlformats.org/officeDocument/2006/relationships/hyperlink" Target="https://www.soogif.com/" TargetMode="External"/><Relationship Id="r380b7e84" Type="http://schemas.openxmlformats.org/officeDocument/2006/relationships/hyperlink" Target="https://www.zhiyusucai.com/" TargetMode="External"/><Relationship Id="r0bcd32e5" Type="http://schemas.openxmlformats.org/officeDocument/2006/relationships/hyperlink" Target="https://coverr.co/" TargetMode="External"/><Relationship Id="rbdd238ad" Type="http://schemas.openxmlformats.org/officeDocument/2006/relationships/hyperlink" Target="https://www.yugaopian.com/" TargetMode="External"/><Relationship Id="r7aaa6a5e" Type="http://schemas.openxmlformats.org/officeDocument/2006/relationships/hyperlink" Target="https://mixkit.co/" TargetMode="External"/><Relationship Id="rbad5e25f" Type="http://schemas.openxmlformats.org/officeDocument/2006/relationships/hyperlink" Target="https://www.pexels.com/zh-cn/video/" TargetMode="External"/><Relationship Id="r9b612a64" Type="http://schemas.openxmlformats.org/officeDocument/2006/relationships/hyperlink" Target="https://www.yinxiaowang.com/" TargetMode="External"/><Relationship Id="r5d708960" Type="http://schemas.openxmlformats.org/officeDocument/2006/relationships/hyperlink" Target="https://www.aigei.com/" TargetMode="External"/><Relationship Id="r2a9acb27" Type="http://schemas.openxmlformats.org/officeDocument/2006/relationships/hyperlink" Target="https://www.taosheng.com/" TargetMode="External"/><Relationship Id="r8398231e" Type="http://schemas.openxmlformats.org/officeDocument/2006/relationships/hyperlink" Target="https://mixkit.co/free-sound-effects/" TargetMode="External"/><Relationship Id="r43746a0a" Type="http://schemas.openxmlformats.org/officeDocument/2006/relationships/hyperlink" Target="https://www.100font.com/" TargetMode="External"/><Relationship Id="r4beade41" Type="http://schemas.openxmlformats.org/officeDocument/2006/relationships/hyperlink" Target="https://ziyouziti.com/" TargetMode="External"/><Relationship Id="rfb85904f" Type="http://schemas.openxmlformats.org/officeDocument/2006/relationships/hyperlink" Target="https://www.officeplus.cn/" TargetMode="External"/><Relationship Id="ra79e6679" Type="http://schemas.openxmlformats.org/officeDocument/2006/relationships/hyperlink" Target="https://www.flaticon.com/" TargetMode="External"/><Relationship Id="r0e91d54a" Type="http://schemas.openxmlformats.org/officeDocument/2006/relationships/hyperlink" Target="https://www.wallpaperup.com/" TargetMode="External"/><Relationship Id="r78a232b1" Type="http://schemas.openxmlformats.org/officeDocument/2006/relationships/hyperlink" Target="https://www.canva.cn/" TargetMode="External"/><Relationship Id="r2af6b6d8" Type="http://schemas.openxmlformats.org/officeDocument/2006/relationships/hyperlink" Target="https://www.gaoding.com/" TargetMode="External"/><Relationship Id="rdbaf426a" Type="http://schemas.openxmlformats.org/officeDocument/2006/relationships/hyperlink" Target="https://www.chuangkit.com/" TargetMode="External"/><Relationship Id="r741f8ef1" Type="http://schemas.openxmlformats.org/officeDocument/2006/relationships/hyperlink" Target="https://www.iconfont.cn/" TargetMode="External"/><Relationship Id="r29bdffc8" Type="http://schemas.openxmlformats.org/officeDocument/2006/relationships/hyperlink" Target="https://js.design/" TargetMode="External"/><Relationship Id="r86b15884" Type="http://schemas.openxmlformats.org/officeDocument/2006/relationships/hyperlink" Target="https://www.wanxiangyunying.com/" TargetMode="External"/><Relationship Id="rebebebdf" Type="http://schemas.openxmlformats.org/officeDocument/2006/relationships/hyperlink" Target="https://www.quiverai.com/" TargetMode="External"/><Relationship Id="rf93f251f" Type="http://schemas.openxmlformats.org/officeDocument/2006/relationships/hyperlink" Target="https://jianying.com/" TargetMode="External"/><Relationship Id="r2d5559b9" Type="http://schemas.openxmlformats.org/officeDocument/2006/relationships/hyperlink" Target="https://www.meijici.com/" TargetMode="External"/><Relationship Id="r9c9f02f6" Type="http://schemas.openxmlformats.org/officeDocument/2006/relationships/hyperlink" Target="https://www.ciyuntu.com/" TargetMode="External"/><Relationship Id="r9da6ca11" Type="http://schemas.openxmlformats.org/officeDocument/2006/relationships/hyperlink" Target="https://www.ciyuntu.com/" TargetMode="External"/><Relationship Id="rf49b9f98" Type="http://schemas.openxmlformats.org/officeDocument/2006/relationships/hyperlink" Target="https://fish.audio/" TargetMode="External"/><Relationship Id="raa6bdeea" Type="http://schemas.openxmlformats.org/officeDocument/2006/relationships/hyperlink" Target="https://boardmix.cn/" TargetMode="External"/><Relationship Id="re4c51ccb" Type="http://schemas.openxmlformats.org/officeDocument/2006/relationships/hyperlink" Target="https://jinshuju.net/" TargetMode="External"/><Relationship Id="rcf8d0559" Type="http://schemas.openxmlformats.org/officeDocument/2006/relationships/hyperlink" Target="https://chatgpt.com/" TargetMode="External"/><Relationship Id="r3a4b37dd" Type="http://schemas.openxmlformats.org/officeDocument/2006/relationships/hyperlink" Target="https://claude.ai/" TargetMode="External"/><Relationship Id="r831fb5d5" Type="http://schemas.openxmlformats.org/officeDocument/2006/relationships/hyperlink" Target="https://gemini.google.com/" TargetMode="External"/><Relationship Id="r24a21cde" Type="http://schemas.openxmlformats.org/officeDocument/2006/relationships/hyperlink" Target="https://chat.deepseek.com/" TargetMode="External"/><Relationship Id="r7e6351e9" Type="http://schemas.openxmlformats.org/officeDocument/2006/relationships/hyperlink" Target="https://www.doubao.com/" TargetMode="External"/><Relationship Id="rfaab04d7" Type="http://schemas.openxmlformats.org/officeDocument/2006/relationships/hyperlink" Target="https://tongyi.aliyun.com/" TargetMode="External"/><Relationship Id="rfd91f04e" Type="http://schemas.openxmlformats.org/officeDocument/2006/relationships/hyperlink" Target="https://kimi.moonshot.cn/" TargetMode="External"/><Relationship Id="r7e919d05" Type="http://schemas.openxmlformats.org/officeDocument/2006/relationships/hyperlink" Target="https://grok.com/" TargetMode="External"/><Relationship Id="r579a4402" Type="http://schemas.openxmlformats.org/officeDocument/2006/relationships/hyperlink" Target="https://www.liblib.art/" TargetMode="External"/><Relationship Id="ra17a256a" Type="http://schemas.openxmlformats.org/officeDocument/2006/relationships/hyperlink" Target="https://d.design/" TargetMode="External"/><Relationship Id="r4d9db290" Type="http://schemas.openxmlformats.org/officeDocument/2006/relationships/hyperlink" Target="https://www.midjourney.com/" TargetMode="External"/><Relationship Id="r5801d8e3" Type="http://schemas.openxmlformats.org/officeDocument/2006/relationships/hyperlink" Target="https://klingai.com/" TargetMode="External"/><Relationship Id="r89514b3f" Type="http://schemas.openxmlformats.org/officeDocument/2006/relationships/hyperlink" Target="https://runwayml.com/" TargetMode="External"/><Relationship Id="r6f0c03b6" Type="http://schemas.openxmlformats.org/officeDocument/2006/relationships/hyperlink" Target="https://suno.com/" TargetMode="External"/><Relationship Id="r25e48980" Type="http://schemas.openxmlformats.org/officeDocument/2006/relationships/hyperlink" Target="https://fish.audio/" TargetMode="External"/><Relationship Id="rfd4c43c2" Type="http://schemas.openxmlformats.org/officeDocument/2006/relationships/hyperlink" Target="https://www.cizhua.com/" TargetMode="External"/><Relationship Id="r4fe2d648" Type="http://schemas.openxmlformats.org/officeDocument/2006/relationships/hyperlink" Target="https://www.lingkechaci.com/" TargetMode="External"/><Relationship Id="r0ed2effb" Type="http://schemas.openxmlformats.org/officeDocument/2006/relationships/hyperlink" Target="https://www.58pic.com/" TargetMode="External"/><Relationship Id="r509c2e99" Type="http://schemas.openxmlformats.org/officeDocument/2006/relationships/hyperlink" Target="https://www.peise.net/" TargetMode="External"/><Relationship Id="r8aae3ce0" Type="http://schemas.openxmlformats.org/officeDocument/2006/relationships/hyperlink" Target="https://coolors.co/" TargetMode="External"/><Relationship Id="r95df93cc" Type="http://schemas.openxmlformats.org/officeDocument/2006/relationships/hyperlink" Target="https://s7zy.top/" TargetMode="External"/><Relationship Id="r8c27b569" Type="http://schemas.openxmlformats.org/officeDocument/2006/relationships/hyperlink" Target="https://www.ruancang.net/" TargetMode="External"/><Relationship Id="r79eaec60" Type="http://schemas.openxmlformats.org/officeDocument/2006/relationships/hyperlink" Target="https://tinypng.com/" TargetMode="External"/><Relationship Id="rff3cd80b" Type="http://schemas.openxmlformats.org/officeDocument/2006/relationships/hyperlink" Target="https://www.remove.bg/" TargetMode="External"/><Relationship Id="r842fb1fd" Type="http://schemas.openxmlformats.org/officeDocument/2006/relationships/hyperlink" Target="https://convertio.co/" TargetMode="External"/><Relationship Id="rcd09c6d6" Type="http://schemas.openxmlformats.org/officeDocument/2006/relationships/hyperlink" Target="https://writing.volcengine.com/" TargetMode="External"/><Relationship Id="re48b8f8c" Type="http://schemas.openxmlformats.org/officeDocument/2006/relationships/hyperlink" Target="https://www.processon.com/" TargetMode="External"/><Relationship Id="rd6a1f97f" Type="http://schemas.openxmlformats.org/officeDocument/2006/relationships/hyperlink" Target="https://www.aigc.cn/" TargetMode="External"/><Relationship Id="r47b6ac26" Type="http://schemas.openxmlformats.org/officeDocument/2006/relationships/hyperlink" Target="https://altsociety.ai/" TargetMode="External"/><Relationship Id="rc5490bb4" Type="http://schemas.openxmlformats.org/officeDocument/2006/relationships/hyperlink" Target="https://github.com/putyy/res-downloader" TargetMode="External"/><Relationship Id="rf358b0fc" Type="http://schemas.openxmlformats.org/officeDocument/2006/relationships/hyperlink" Target="https://cli.im/" TargetMode="External"/><Relationship Id="rd509f7ae" Type="http://schemas.openxmlformats.org/officeDocument/2006/relationships/hyperlink" Target="https://www.xiaguo.cn/" TargetMode="External"/><Relationship Id="ra03fa2b4" Type="http://schemas.openxmlformats.org/officeDocument/2006/relationships/hyperlink" Target="https://33.agilestudio.cn/" TargetMode="External"/><Relationship Id="r12e13f67" Type="http://schemas.openxmlformats.org/officeDocument/2006/relationships/hyperlink" Target="https://www.ilovepdf.com/" TargetMode="External"/><Relationship Id="r275f9990" Type="http://schemas.openxmlformats.org/officeDocument/2006/relationships/hyperlink" Target="https://www.baoteyun.com/vcat" TargetMode="External"/><Relationship Id="r175c368f" Type="http://schemas.openxmlformats.org/officeDocument/2006/relationships/hyperlink" Target="https://www.pinterest.com/pin/6333874412872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